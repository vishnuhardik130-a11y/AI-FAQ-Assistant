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ROLES AND RESPONSIBILITIES</w:t>
      </w:r>
    </w:p>
    <w:p>
      <w:r>
        <w:rPr>
          <w:b/>
          <w:sz w:val="26"/>
        </w:rPr>
        <w:t>Admin</w:t>
      </w:r>
    </w:p>
    <w:p>
      <w:pPr>
        <w:pStyle w:val="ListBullet"/>
      </w:pPr>
      <w:r>
        <w:t>Manage all registered users.</w:t>
      </w:r>
    </w:p>
    <w:p>
      <w:pPr>
        <w:pStyle w:val="ListBullet"/>
      </w:pPr>
      <w:r>
        <w:t>View, update, and delete any FAQ.</w:t>
      </w:r>
    </w:p>
    <w:p>
      <w:pPr>
        <w:pStyle w:val="ListBullet"/>
      </w:pPr>
      <w:r>
        <w:t>Monitor AI-generated content.</w:t>
      </w:r>
    </w:p>
    <w:p>
      <w:pPr>
        <w:pStyle w:val="ListBullet"/>
      </w:pPr>
      <w:r>
        <w:t>Manage FAQ categories.</w:t>
      </w:r>
    </w:p>
    <w:p>
      <w:pPr>
        <w:pStyle w:val="ListBullet"/>
      </w:pPr>
      <w:r>
        <w:t>Access complete system functionality.</w:t>
      </w:r>
    </w:p>
    <w:p>
      <w:r>
        <w:rPr>
          <w:b/>
          <w:sz w:val="26"/>
        </w:rPr>
        <w:t>Content Creator</w:t>
      </w:r>
    </w:p>
    <w:p>
      <w:pPr>
        <w:pStyle w:val="ListBullet"/>
      </w:pPr>
      <w:r>
        <w:t>Create new FAQs.</w:t>
      </w:r>
    </w:p>
    <w:p>
      <w:pPr>
        <w:pStyle w:val="ListBullet"/>
      </w:pPr>
      <w:r>
        <w:t>Edit personal FAQ records.</w:t>
      </w:r>
    </w:p>
    <w:p>
      <w:pPr>
        <w:pStyle w:val="ListBullet"/>
      </w:pPr>
      <w:r>
        <w:t>Delete owned FAQs.</w:t>
      </w:r>
    </w:p>
    <w:p>
      <w:pPr>
        <w:pStyle w:val="ListBullet"/>
      </w:pPr>
      <w:r>
        <w:t>Generate FAQs using AI.</w:t>
      </w:r>
    </w:p>
    <w:p>
      <w:pPr>
        <w:pStyle w:val="ListBullet"/>
      </w:pPr>
      <w:r>
        <w:t>Organize FAQs under categories.</w:t>
      </w:r>
    </w:p>
    <w:p>
      <w:r>
        <w:rPr>
          <w:b/>
          <w:sz w:val="26"/>
        </w:rPr>
        <w:t>Authenticated User</w:t>
      </w:r>
    </w:p>
    <w:p>
      <w:pPr>
        <w:pStyle w:val="ListBullet"/>
      </w:pPr>
      <w:r>
        <w:t>View public FAQs.</w:t>
      </w:r>
    </w:p>
    <w:p>
      <w:pPr>
        <w:pStyle w:val="ListBullet"/>
      </w:pPr>
      <w:r>
        <w:t>Search FAQs using keywords.</w:t>
      </w:r>
    </w:p>
    <w:p>
      <w:pPr>
        <w:pStyle w:val="ListBullet"/>
      </w:pPr>
      <w:r>
        <w:t>Generate AI-assisted answers.</w:t>
      </w:r>
    </w:p>
    <w:p>
      <w:pPr>
        <w:pStyle w:val="ListBullet"/>
      </w:pPr>
      <w:r>
        <w:t>Access personal profile information.</w:t>
      </w:r>
    </w:p>
    <w:p>
      <w:r>
        <w:rPr>
          <w:b/>
          <w:sz w:val="26"/>
        </w:rPr>
        <w:t>Public User</w:t>
      </w:r>
    </w:p>
    <w:p>
      <w:pPr>
        <w:pStyle w:val="ListBullet"/>
      </w:pPr>
      <w:r>
        <w:t>View published FAQs.</w:t>
      </w:r>
    </w:p>
    <w:p>
      <w:pPr>
        <w:pStyle w:val="ListBullet"/>
      </w:pPr>
      <w:r>
        <w:t>Search FAQs.</w:t>
      </w:r>
    </w:p>
    <w:p>
      <w:pPr>
        <w:pStyle w:val="ListBullet"/>
      </w:pPr>
      <w:r>
        <w:t>Cannot create, edit, or delete FAQ records.</w:t>
      </w:r>
    </w:p>
    <w:p>
      <w:pPr>
        <w:pStyle w:val="ListBullet"/>
      </w:pPr>
      <w:r>
        <w:t>No access to protected API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